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Drita Shembull</w:t>
      </w:r>
    </w:p>
    <w:p>
      <w:r>
        <w:t>Synthetic Backend Developer CV</w:t>
      </w:r>
    </w:p>
    <w:p>
      <w:r>
        <w:t>drita.shembull@example.test | +383 44 606 070 | Gjilan</w:t>
      </w:r>
    </w:p>
    <w:p>
      <w:r>
        <w:t>SYNTHETIC TEST FIXTURE - This document does not describe a real person.</w:t>
      </w:r>
    </w:p>
    <w:p>
      <w:pPr>
        <w:pStyle w:val="Heading1"/>
      </w:pPr>
      <w:r>
        <w:t>Profile</w:t>
      </w:r>
    </w:p>
    <w:p>
      <w:r>
        <w:t>Backend developer with invented experience building Python services, Django applications, REST APIs, and automated test suites.</w:t>
      </w:r>
    </w:p>
    <w:p>
      <w:pPr>
        <w:pStyle w:val="Heading1"/>
      </w:pPr>
      <w:r>
        <w:t>Experience</w:t>
      </w:r>
    </w:p>
    <w:p>
      <w:r>
        <w:t>Backend Developer - Example Systems (2022-2026)</w:t>
      </w:r>
    </w:p>
    <w:p>
      <w:r>
        <w:t>Built synthetic Django services, PostgreSQL models, validated imports, and pytest coverage for manual software testing.</w:t>
      </w:r>
    </w:p>
    <w:p>
      <w:pPr>
        <w:pStyle w:val="Heading1"/>
      </w:pPr>
      <w:r>
        <w:t>Skills</w:t>
      </w:r>
    </w:p>
    <w:p>
      <w:r>
        <w:t>Python, Django, Django REST Framework, PostgreSQL, pytest, Git, Docker</w:t>
      </w:r>
    </w:p>
    <w:p>
      <w:r>
        <w:t>Generated only for AI Candidate Matcher manual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Drita Shembull CV</dc:title>
  <dc:subject/>
  <dc:creator>AI Candidate Matcher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